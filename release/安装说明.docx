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eastAsia="SimHei"/>
          <w:rFonts w:ascii="SimHei" w:hAnsi="SimHei"/>
          <w:b/>
          <w:color w:val="1A56DB"/>
          <w:sz w:val="22"/>
        </w:rPr>
      </w:r>
    </w:p>
    <w:p>
      <w:pPr>
        <w:jc w:val="center"/>
      </w:pPr>
      <w:r>
        <w:rPr>
          <w:rFonts w:eastAsia="SimSun"/>
          <w:rFonts w:ascii="SimSun" w:hAnsi="SimSun"/>
          <w:color w:val="888888"/>
          <w:sz w:val="20"/>
        </w:rPr>
        <w:t>1 个内容文件</w:t>
      </w:r>
    </w:p>
    <w:p>
      <w:r>
        <w:br w:type="page"/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安装说明</w:t>
      </w:r>
    </w:p>
    <w:p/>
    <w:p>
      <w:pPr>
        <w:spacing w:before="240" w:after="120"/>
        <w:jc w:val="center"/>
      </w:pPr>
      <w:r>
        <w:rPr>
          <w:rFonts w:eastAsia="SimHei"/>
          <w:rFonts w:ascii="SimHei" w:hAnsi="SimHei"/>
          <w:b/>
          <w:color w:val="1A56DB"/>
          <w:sz w:val="22"/>
        </w:rPr>
        <w:t>Bio-OM Expert 安装说明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</w:r>
      <w:r>
        <w:rPr>
          <w:rFonts w:eastAsia="SimSun"/>
          <w:rFonts w:ascii="SimSun" w:hAnsi="SimSun"/>
          <w:b/>
          <w:sz w:val="22"/>
        </w:rPr>
        <w:t>版本</w:t>
      </w:r>
      <w:r>
        <w:rPr>
          <w:rFonts w:eastAsia="SimSun"/>
          <w:rFonts w:ascii="SimSun" w:hAnsi="SimSun"/>
          <w:sz w:val="22"/>
        </w:rPr>
        <w:t xml:space="preserve">: v1.0.0 | </w:t>
      </w:r>
      <w:r>
        <w:rPr>
          <w:rFonts w:eastAsia="SimSun"/>
          <w:rFonts w:ascii="SimSun" w:hAnsi="SimSun"/>
          <w:b/>
          <w:sz w:val="22"/>
        </w:rPr>
        <w:t>更新日期</w:t>
      </w:r>
      <w:r>
        <w:rPr>
          <w:rFonts w:eastAsia="SimSun"/>
          <w:rFonts w:ascii="SimSun" w:hAnsi="SimSun"/>
          <w:sz w:val="22"/>
        </w:rPr>
        <w:t>: 2026-07-13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</w:r>
      <w:r>
        <w:rPr>
          <w:rFonts w:eastAsia="SimSun"/>
          <w:rFonts w:ascii="SimSun" w:hAnsi="SimSun"/>
          <w:b/>
          <w:sz w:val="22"/>
        </w:rPr>
        <w:t>适用平台</w:t>
      </w:r>
      <w:r>
        <w:rPr>
          <w:rFonts w:eastAsia="SimSun"/>
          <w:rFonts w:ascii="SimSun" w:hAnsi="SimSun"/>
          <w:sz w:val="22"/>
        </w:rPr>
        <w:t>: macOS 11+ / Windows 10+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文件夹内容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release/</w:t>
        <w:br/>
        <w:t>├── Bio-OM Expert_1.0.0_aarch64.dmg   ← macOS 安装包 (3.8MB)</w:t>
        <w:br/>
        <w:t>├── Bio-OM Expert_1.0.0_x64.msi       ← Windows 安装包（待 CI 构建）</w:t>
        <w:br/>
        <w:t>├── setup.sh                           ← macOS/Linux 环境配置脚本</w:t>
        <w:br/>
        <w:t>├── setup.bat                          ← Windows 环境配置脚本</w:t>
        <w:br/>
        <w:t>├── requirements.txt                   ← Python 依赖</w:t>
        <w:br/>
        <w:t>├── skills/                            ← 5 个内容运营 Skills</w:t>
        <w:br/>
        <w:t>│   ├── content-writing/</w:t>
        <w:br/>
        <w:t>│   ├── web-research/</w:t>
        <w:br/>
        <w:t>│   ├── url-research/</w:t>
        <w:br/>
        <w:t>│   ├── local-research/</w:t>
        <w:br/>
        <w:t>│   └── report-generator/</w:t>
        <w:br/>
        <w:t>└── 安装说明.md                        ← 本文件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一、前置依赖安装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无论 macOS 还是 Windows，应用运行需要以下三个基础环境：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1.1 安装 Node.js（必须）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平台  |  下载地址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macOS  |  https://nodejs.org/ → 下载 macOS 安装包 (.pkg)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Windows  |  https://nodejs.org/ → 下载 Windows 安装包 (.msi)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选择 </w:t>
      </w:r>
      <w:r>
        <w:rPr>
          <w:rFonts w:eastAsia="SimSun"/>
          <w:rFonts w:ascii="SimSun" w:hAnsi="SimSun"/>
          <w:b/>
          <w:sz w:val="22"/>
        </w:rPr>
        <w:t>LTS（长期支持版）</w:t>
      </w:r>
      <w:r>
        <w:rPr>
          <w:rFonts w:eastAsia="SimSun"/>
          <w:rFonts w:ascii="SimSun" w:hAnsi="SimSun"/>
          <w:sz w:val="22"/>
        </w:rPr>
        <w:t>，一路默认安装即可。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验证安装：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node --version    # 应显示 v18.x 或更高</w:t>
        <w:br/>
        <w:t>npm --version     # 应显示 9.x 或更高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1.2 安装 Claude Code CLI（必须）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打开终端（Windows 用 PowerShell 或 CMD），执行：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npm install -g @anthropic-ai/claude-code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验证安装：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claude --version   # 应显示版本号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1.3 配置 Anthropic API Key（必须）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# macOS / Linux — 写入 ~/.zshrc 或 ~/.bashrc</w:t>
        <w:br/>
        <w:t>echo 'export ANTHROPIC_API_KEY="sk-你的密钥"' &gt;&gt; ~/.zshrc</w:t>
        <w:br/>
        <w:t>source ~/.zshrc</w:t>
        <w:br/>
        <w:br/>
        <w:t># Windows PowerShell</w:t>
        <w:br/>
        <w:t>[Environment]::SetEnvironmentVariable("ANTHROPIC_API_KEY", "sk-你的密钥", "User")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1.4 安装 Python3 + python-docx（必须）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</w:r>
      <w:r>
        <w:rPr>
          <w:rFonts w:eastAsia="SimSun"/>
          <w:rFonts w:ascii="SimSun" w:hAnsi="SimSun"/>
          <w:b/>
          <w:sz w:val="22"/>
        </w:rPr>
        <w:t>macOS:</w:t>
      </w:r>
      <w:r>
        <w:rPr>
          <w:rFonts w:eastAsia="SimSun"/>
          <w:rFonts w:ascii="SimSun" w:hAnsi="SimSun"/>
          <w:sz w:val="22"/>
        </w:rPr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# macOS 通常自带 Python3，如果没有：</w:t>
        <w:br/>
        <w:t>brew install python3</w:t>
        <w:br/>
        <w:br/>
        <w:t>pip3 install python-docx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</w:r>
      <w:r>
        <w:rPr>
          <w:rFonts w:eastAsia="SimSun"/>
          <w:rFonts w:ascii="SimSun" w:hAnsi="SimSun"/>
          <w:b/>
          <w:sz w:val="22"/>
        </w:rPr>
        <w:t>Windows:</w:t>
      </w:r>
      <w:r>
        <w:rPr>
          <w:rFonts w:eastAsia="SimSun"/>
          <w:rFonts w:ascii="SimSun" w:hAnsi="SimSun"/>
          <w:sz w:val="22"/>
        </w:rPr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1. 从 https://python.org/ 下载安装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2. 安装时勾选 "Add Python to PATH"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3. 打开 CMD 执行：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pip install python-docx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二、一键环境配置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前置依赖装好后，运行 setup 脚本自动安装 Skills 和 Python 依赖：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</w:r>
      <w:r>
        <w:rPr>
          <w:rFonts w:eastAsia="SimSun"/>
          <w:rFonts w:ascii="SimSun" w:hAnsi="SimSun"/>
          <w:b/>
          <w:sz w:val="22"/>
        </w:rPr>
        <w:t>macOS:</w:t>
      </w:r>
      <w:r>
        <w:rPr>
          <w:rFonts w:eastAsia="SimSun"/>
          <w:rFonts w:ascii="SimSun" w:hAnsi="SimSun"/>
          <w:sz w:val="22"/>
        </w:rPr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cd release/</w:t>
        <w:br/>
        <w:t>bash setup.sh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</w:r>
      <w:r>
        <w:rPr>
          <w:rFonts w:eastAsia="SimSun"/>
          <w:rFonts w:ascii="SimSun" w:hAnsi="SimSun"/>
          <w:b/>
          <w:sz w:val="22"/>
        </w:rPr>
        <w:t>Windows:</w:t>
      </w:r>
      <w:r>
        <w:rPr>
          <w:rFonts w:eastAsia="SimSun"/>
          <w:rFonts w:ascii="SimSun" w:hAnsi="SimSun"/>
          <w:sz w:val="22"/>
        </w:rPr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cd release\</w:t>
        <w:br/>
        <w:t>setup.bat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脚本会自动完成：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检测 Node.js / Claude CLI / Python3 是否就绪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安装 `python-docx`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将 5 个 Skills 复制到 `~/.claude/skills/`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三、安装应用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macOS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1. 双击 `Bio-OM Expert_1.0.0_aarch64.dmg`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2. 将 `Bio-OM Expert.app` 拖入 `Applications` 文件夹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3. 首次打开时：右键点击 → </w:t>
      </w:r>
      <w:r>
        <w:rPr>
          <w:rFonts w:eastAsia="SimSun"/>
          <w:rFonts w:ascii="SimSun" w:hAnsi="SimSun"/>
          <w:b/>
          <w:sz w:val="22"/>
        </w:rPr>
        <w:t>打开</w:t>
      </w:r>
      <w:r>
        <w:rPr>
          <w:rFonts w:eastAsia="SimSun"/>
          <w:rFonts w:ascii="SimSun" w:hAnsi="SimSun"/>
          <w:sz w:val="22"/>
        </w:rPr>
        <w:t>（跳过 Gatekeeper 未签名提示）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4. 应用窗口出现，状态栏显示 "✓ 就绪"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Windows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1. 双击 `Bio-OM Expert_1.0.0_x64.msi`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2. 按向导完成安装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3. 从开始菜单或桌面快捷方式启动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4. 如弹出 SmartScreen 警告，点击 "更多信息" → "仍要运行"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四、验证安装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启动应用后，在输入框中输入：</w:t>
      </w:r>
    </w:p>
    <w:p>
      <w:pPr>
        <w:spacing w:after="80"/>
        <w:shd w:val="clear" w:color="auto" w:fill="F5F5F5"/>
      </w:pPr>
      <w:r>
        <w:rPr>
          <w:rFonts w:ascii="Courier New" w:hAnsi="Courier New"/>
          <w:color w:val="333333"/>
          <w:sz w:val="18"/>
        </w:rPr>
        <w:t>SOD抗氧化机制科普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点击 </w:t>
      </w:r>
      <w:r>
        <w:rPr>
          <w:rFonts w:eastAsia="SimSun"/>
          <w:rFonts w:ascii="SimSun" w:hAnsi="SimSun"/>
          <w:b/>
          <w:sz w:val="22"/>
        </w:rPr>
        <w:t>▶ 运行</w:t>
      </w:r>
      <w:r>
        <w:rPr>
          <w:rFonts w:eastAsia="SimSun"/>
          <w:rFonts w:ascii="SimSun" w:hAnsi="SimSun"/>
          <w:sz w:val="22"/>
        </w:rPr>
        <w:t>，应该看到：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1. 进度条从"分析需求..."开始推进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2. 日志流实时显示内容生成过程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3. 完成后右侧出现文件预览面板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4. 输入框下方出现 "📂 全部文件" 和 "📄 Word 文档" 按钮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五、常见问题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问题  |  原因  |  解决方法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点运行没反应  |  Claude CLI 未安装或未配置 API Key  |  终端执行 `claude --version` 确认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"Claude CLI 启动失败"  |  环境变量未生效  |  重启终端或重新登录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没有生成 Word 文档  |  python-docx 未安装  |  `pip3 install python-docx`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macOS "无法验证开发者"  |  未签名  |  右键点击 → 打开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Windows SmartScreen 拦截  |  未签名  |  更多信息 → 仍要运行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进度条卡住不动  |  网络问题或 API 限流  |  等待或重试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六、更新方式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>新版本发布后：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1. 从 GitHub Releases 下载最新 `.dmg` / `.msi`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2. 覆盖安装（无需重新配置环境）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3. Skills 如有更新，重新运行 `setup.sh` / `setup.bat`</w:t>
      </w:r>
    </w:p>
    <w:p>
      <w:pPr>
        <w:spacing w:after="160"/>
      </w:pPr>
      <w:r>
        <w:rPr>
          <w:rFonts w:eastAsia="SimSun"/>
          <w:rFonts w:ascii="SimSun" w:hAnsi="SimSun"/>
          <w:color w:val="CCCCCC"/>
          <w:sz w:val="1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eastAsia="SimHei"/>
          <w:rFonts w:ascii="SimHei" w:hAnsi="SimHei"/>
          <w:b/>
          <w:color w:val="1A1A1A"/>
          <w:sz w:val="22"/>
        </w:rPr>
        <w:t>七、技术支持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</w:t>
      </w:r>
      <w:r>
        <w:rPr>
          <w:rFonts w:eastAsia="SimSun"/>
          <w:rFonts w:ascii="SimSun" w:hAnsi="SimSun"/>
          <w:b/>
          <w:sz w:val="22"/>
        </w:rPr>
        <w:t>项目地址</w:t>
      </w:r>
      <w:r>
        <w:rPr>
          <w:rFonts w:eastAsia="SimSun"/>
          <w:rFonts w:ascii="SimSun" w:hAnsi="SimSun"/>
          <w:sz w:val="22"/>
        </w:rPr>
        <w:t>: bio-om-expert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</w:t>
      </w:r>
      <w:r>
        <w:rPr>
          <w:rFonts w:eastAsia="SimSun"/>
          <w:rFonts w:ascii="SimSun" w:hAnsi="SimSun"/>
          <w:b/>
          <w:sz w:val="22"/>
        </w:rPr>
        <w:t>Skills 文档</w:t>
      </w:r>
      <w:r>
        <w:rPr>
          <w:rFonts w:eastAsia="SimSun"/>
          <w:rFonts w:ascii="SimSun" w:hAnsi="SimSun"/>
          <w:sz w:val="22"/>
        </w:rPr>
        <w:t>: `~/.claude/skills/` 各目录下的 SKILL.md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</w:t>
      </w:r>
      <w:r>
        <w:rPr>
          <w:rFonts w:eastAsia="SimSun"/>
          <w:rFonts w:ascii="SimSun" w:hAnsi="SimSun"/>
          <w:b/>
          <w:sz w:val="22"/>
        </w:rPr>
        <w:t>输出目录</w:t>
      </w:r>
      <w:r>
        <w:rPr>
          <w:rFonts w:eastAsia="SimSun"/>
          <w:rFonts w:ascii="SimSun" w:hAnsi="SimSun"/>
          <w:sz w:val="22"/>
        </w:rPr>
        <w:t>: `/tmp/bio-om-output/`（每次运行创建独立子文件夹）</w:t>
      </w:r>
    </w:p>
    <w:p>
      <w:pPr>
        <w:spacing w:after="80" w:line="360" w:lineRule="auto"/>
      </w:pPr>
      <w:r>
        <w:rPr>
          <w:rFonts w:eastAsia="SimSun"/>
          <w:rFonts w:ascii="SimSun" w:hAnsi="SimSun"/>
          <w:sz w:val="22"/>
        </w:rPr>
        <w:t xml:space="preserve">  •  </w:t>
      </w:r>
      <w:r>
        <w:rPr>
          <w:rFonts w:eastAsia="SimSun"/>
          <w:rFonts w:ascii="SimSun" w:hAnsi="SimSun"/>
          <w:b/>
          <w:sz w:val="22"/>
        </w:rPr>
        <w:t>历史记录</w:t>
      </w:r>
      <w:r>
        <w:rPr>
          <w:rFonts w:eastAsia="SimSun"/>
          <w:rFonts w:ascii="SimSun" w:hAnsi="SimSun"/>
          <w:sz w:val="22"/>
        </w:rPr>
        <w:t>: `~/.bio-om-expert/history.json`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